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Optimization in High-Performance Computing</w:t>
        <w:br/>
      </w:r>
    </w:p>
    <w:p>
      <w:pPr>
        <w:jc w:val="center"/>
      </w:pPr>
      <w:r>
        <w:rPr>
          <w:b/>
        </w:rPr>
        <w:t>Part 1: Optimization Technique and Implementation Project Report</w:t>
        <w:br/>
      </w:r>
      <w:r>
        <w:br/>
      </w:r>
      <w:r>
        <w:t>Course: Algorithms and Data Structures</w:t>
        <w:br/>
      </w:r>
      <w:r>
        <w:t>Student: Sai Mohan Manukonda</w:t>
        <w:br/>
      </w:r>
      <w:r>
        <w:t>UC Student ID Number: 005046992</w:t>
        <w:br/>
      </w:r>
      <w:r>
        <w:t>Date: April 05, 2026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evaluates one HPC-relevant optimization technique for data structures and sorting workloads: algorithmic hardening of Quicksort using randomized pivot selection, three-way partitioning for duplicates, small-partition insertion sort, and tail-recursion elimination. A Python prototype compares this optimized version against a baseline deterministic first-pivot implementation. Empirical results across five input distributions show improved robustness, with notable gains on sorted/reverse-sorted patterns where baseline recursion failures occur at larger sizes.</w:t>
      </w:r>
    </w:p>
    <w:p>
      <w:pPr>
        <w:pStyle w:val="Heading1"/>
      </w:pPr>
      <w:r>
        <w:t>1. Selected Optimization Technique</w:t>
      </w:r>
    </w:p>
    <w:p>
      <w:r>
        <w:t>Selected Technique: Input-resilient Quicksort optimization through randomized pivoting and partition strategy improvements.</w:t>
      </w:r>
    </w:p>
    <w:p>
      <w:r>
        <w:t>Justification: This technique directly targets one common HPC performance bug pattern: data-dependent algorithmic degradation. Deterministic first-pivot quicksort is vulnerable to adversarial or naturally ordered inputs, resulting in O(n^2) behavior and deep recursion. The optimized approach reduces worst-case likelihood in practice and improves throughput stability across varied distributions.</w:t>
      </w:r>
    </w:p>
    <w:p>
      <w:pPr>
        <w:pStyle w:val="Heading1"/>
      </w:pPr>
      <w:r>
        <w:t>2. Strengths and Weaknesses</w:t>
      </w:r>
    </w:p>
    <w:p>
      <w:r>
        <w:t>Strengths:</w:t>
      </w:r>
    </w:p>
    <w:p>
      <w:pPr>
        <w:pStyle w:val="ListBullet"/>
      </w:pPr>
      <w:r>
        <w:t>- Randomized pivoting minimizes predictable worst-case partitions.</w:t>
      </w:r>
    </w:p>
    <w:p>
      <w:pPr>
        <w:pStyle w:val="ListBullet"/>
      </w:pPr>
      <w:r>
        <w:t>- Three-way partitioning improves behavior on duplicate-heavy data.</w:t>
      </w:r>
    </w:p>
    <w:p>
      <w:pPr>
        <w:pStyle w:val="ListBullet"/>
      </w:pPr>
      <w:r>
        <w:t>- Insertion-sort threshold lowers overhead on very small partitions.</w:t>
      </w:r>
    </w:p>
    <w:p>
      <w:pPr>
        <w:pStyle w:val="ListBullet"/>
      </w:pPr>
      <w:r>
        <w:t>- Explicit stack/tail recursion strategy prevents deep recursion growth.</w:t>
      </w:r>
    </w:p>
    <w:p>
      <w:r>
        <w:t>Weaknesses:</w:t>
      </w:r>
    </w:p>
    <w:p>
      <w:pPr>
        <w:pStyle w:val="ListBullet"/>
      </w:pPr>
      <w:r>
        <w:t>- Additional implementation complexity compared to textbook baseline quicksort.</w:t>
      </w:r>
    </w:p>
    <w:p>
      <w:pPr>
        <w:pStyle w:val="ListBullet"/>
      </w:pPr>
      <w:r>
        <w:t>- Slightly higher overhead on small random inputs where baseline is already balanced.</w:t>
      </w:r>
    </w:p>
    <w:p>
      <w:pPr>
        <w:pStyle w:val="Heading1"/>
      </w:pPr>
      <w:r>
        <w:t>3. Prototype Implementation</w:t>
      </w:r>
    </w:p>
    <w:p>
      <w:r>
        <w:t>Prototype files are located in src/: baseline_quicksort.py, optimized_quicksort.py, and input_generators.py. The experiment driver in experiments/run_benchmarks.py executes 5 trials per configuration across random, sorted, reverse_sorted, nearly_sorted, and duplicates distributions.</w:t>
      </w:r>
    </w:p>
    <w:p>
      <w:pPr>
        <w:pStyle w:val="Heading1"/>
      </w:pPr>
      <w:r>
        <w:t>4. Empirical Results and Analysis</w:t>
      </w:r>
    </w:p>
    <w:p>
      <w:r>
        <w:t>Across all valid comparisons, average measured speedup was 2.67x, with a maximum observed speedup of 9.26x on ordered patterns. Baseline failures observed: 10 cases; optimized failures observed: 0 cases.</w:t>
      </w:r>
    </w:p>
    <w:p>
      <w:r>
        <w:t>Interpretation: baseline deterministic quicksort can perform well for random arrays but is fragile under ordered inputs. The optimized variant trades slight random-input overhead for significant resilience and consistent completion.</w:t>
      </w:r>
    </w:p>
    <w:p>
      <w:r>
        <w:t>Figure 1. Timing comparison by input distribution.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s_b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Speedup summary (baseline / optimized).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Problems Encountered and Lessons Learned</w:t>
      </w:r>
    </w:p>
    <w:p>
      <w:r>
        <w:t>During benchmarking, baseline deterministic quicksort triggered recursion errors on sorted and reverse-sorted arrays for larger sizes. This mirrored theoretical expectations for pathological pivot behavior and demonstrates why practical optimization must include robustness, not only average-case speed.</w:t>
      </w:r>
    </w:p>
    <w:p>
      <w:pPr>
        <w:pStyle w:val="Heading1"/>
      </w:pPr>
      <w:r>
        <w:t>6. Theoretical vs Observed Behavior</w:t>
      </w:r>
    </w:p>
    <w:p>
      <w:r>
        <w:t>Theory predicts randomized quicksort approaches O(n log n) expected time, while deterministic first-pivot quicksort can degrade to O(n^2). The observations align with this: the optimized version remained stable across all tested distributions, whereas baseline behavior degraded and failed under ordered inputs.</w:t>
      </w:r>
    </w:p>
    <w:p>
      <w:pPr>
        <w:pStyle w:val="Heading1"/>
      </w:pPr>
      <w:r>
        <w:t>7. Conclusion</w:t>
      </w:r>
    </w:p>
    <w:p>
      <w:r>
        <w:t>The selected optimization technique effectively improved resilience and practical performance stability. For HPC-like workloads where input distributions are dynamic or not fully controlled, robust pivot and partition strategies provide a meaningful reliability advantage over naive deterministic implementations.</w:t>
      </w:r>
    </w:p>
    <w:p>
      <w:pPr>
        <w:pStyle w:val="Heading1"/>
      </w:pPr>
      <w:r>
        <w:t>References</w:t>
      </w:r>
    </w:p>
    <w:p>
      <w:pPr>
        <w:pStyle w:val="ListNumber"/>
      </w:pPr>
      <w:r>
        <w:t>Blum, M., Floyd, R. W., Pratt, V., Rivest, R. L., &amp; Tarjan, R. E. (1973). Time bounds for selection. Journal of Computer and System Sciences, 7(4), 448-461.</w:t>
      </w:r>
    </w:p>
    <w:p>
      <w:pPr>
        <w:pStyle w:val="ListNumber"/>
      </w:pPr>
      <w:r>
        <w:t>Cormen, T. H., Leiserson, C. E., Rivest, R. L., &amp; Stein, C. (2022). Introduction to algorithms (4th ed.). MIT Press.</w:t>
      </w:r>
    </w:p>
    <w:p>
      <w:pPr>
        <w:pStyle w:val="ListNumber"/>
      </w:pPr>
      <w:r>
        <w:t>Sedgewick, R., &amp; Wayne, K. (2011). Algorithms (4th ed.). Addison-Wesley.</w:t>
      </w:r>
    </w:p>
    <w:p>
      <w:pPr>
        <w:pStyle w:val="ListNumber"/>
      </w:pPr>
      <w:r>
        <w:t>McSherry, F., Isard, M., &amp; Murray, D. G. (2015). Scalability! But at what COST? In 15th Workshop on Hot Topics in Operating Systems.</w:t>
      </w:r>
    </w:p>
    <w:p>
      <w:pPr>
        <w:pStyle w:val="ListNumber"/>
      </w:pPr>
      <w:r>
        <w:t>Luo, Y., Wong, M. L., &amp; Hwu, W.-M. (2016). Characterizing and understanding performance bugs in HPC applications. Proceedings of SC Workshops.</w:t>
      </w:r>
    </w:p>
    <w:p>
      <w:pPr>
        <w:pStyle w:val="ListNumber"/>
      </w:pPr>
      <w:r>
        <w:t>Project benchmark artifacts and generated plots from this repository (results/raw_data and results/plots).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 Optimization Technique Project Report</dc:title>
  <dc:subject/>
  <dc:creator>Sai Mohan Manukonda</dc:creator>
  <cp:keywords/>
  <dc:description>generated by python-docx</dc:description>
  <cp:lastModifiedBy>Sai Mohan Manukonda</cp:lastModifiedBy>
  <cp:revision>1</cp:revision>
  <dcterms:created xsi:type="dcterms:W3CDTF">2013-12-23T23:15:00Z</dcterms:created>
  <dcterms:modified xsi:type="dcterms:W3CDTF">2013-12-23T23:15:00Z</dcterms:modified>
  <cp:category/>
</cp:coreProperties>
</file>