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1 Source Code and Screenshots</w:t>
      </w:r>
    </w:p>
    <w:p>
      <w:r>
        <w:t>This companion MS Word document contains implementation evidence for the selected optimization technique.</w:t>
      </w:r>
    </w:p>
    <w:p>
      <w:pPr>
        <w:pStyle w:val="Heading2"/>
      </w:pPr>
      <w:r>
        <w:t>A. File Inventory</w:t>
      </w:r>
    </w:p>
    <w:p>
      <w:pPr>
        <w:pStyle w:val="ListBullet"/>
      </w:pPr>
      <w:r>
        <w:t>src/baseline_quicksort.py</w:t>
      </w:r>
    </w:p>
    <w:p>
      <w:pPr>
        <w:pStyle w:val="ListBullet"/>
      </w:pPr>
      <w:r>
        <w:t>src/optimized_quicksort.py</w:t>
      </w:r>
    </w:p>
    <w:p>
      <w:pPr>
        <w:pStyle w:val="ListBullet"/>
      </w:pPr>
      <w:r>
        <w:t>src/input_generators.py</w:t>
      </w:r>
    </w:p>
    <w:p>
      <w:pPr>
        <w:pStyle w:val="ListBullet"/>
      </w:pPr>
      <w:r>
        <w:t>experiments/run_benchmarks.py</w:t>
      </w:r>
    </w:p>
    <w:p>
      <w:pPr>
        <w:pStyle w:val="ListBullet"/>
      </w:pPr>
      <w:r>
        <w:t>experiments/plot_results.py</w:t>
      </w:r>
    </w:p>
    <w:p>
      <w:pPr>
        <w:pStyle w:val="ListBullet"/>
      </w:pPr>
      <w:r>
        <w:t>results/raw_data/benchmark_results.csv</w:t>
      </w:r>
    </w:p>
    <w:p>
      <w:pPr>
        <w:pStyle w:val="ListBullet"/>
      </w:pPr>
      <w:r>
        <w:t>results/plots/timings_by_distribution.png</w:t>
      </w:r>
    </w:p>
    <w:p>
      <w:pPr>
        <w:pStyle w:val="ListBullet"/>
      </w:pPr>
      <w:r>
        <w:t>results/plots/speedup_summary.png</w:t>
      </w:r>
    </w:p>
    <w:p>
      <w:pPr>
        <w:pStyle w:val="Heading2"/>
      </w:pPr>
      <w:r>
        <w:t>B. Baseline Quicksort (Core Snippet)</w:t>
      </w:r>
    </w:p>
    <w:p>
      <w:r>
        <w:t>def deterministic_quicksort(arr):</w:t>
        <w:br/>
        <w:t xml:space="preserve">    """Baseline quicksort with first-element pivot (intentionally vulnerable)."""</w:t>
        <w:br/>
        <w:t xml:space="preserve">    if len(arr) &lt;= 1:</w:t>
        <w:br/>
        <w:t xml:space="preserve">        return arr</w:t>
        <w:br/>
        <w:br/>
        <w:t xml:space="preserve">    pivot = arr[0]</w:t>
        <w:br/>
        <w:t xml:space="preserve">    left = [x for x in arr[1:] if x &lt;= pivot]</w:t>
        <w:br/>
        <w:t xml:space="preserve">    right = [x for x in arr[1:] if x &gt; pivot]</w:t>
        <w:br/>
        <w:t xml:space="preserve">    return deterministic_quicksort(left) + [pivot] + deterministic_quicksort(right)</w:t>
        <w:br/>
      </w:r>
    </w:p>
    <w:p>
      <w:pPr>
        <w:pStyle w:val="Heading2"/>
      </w:pPr>
      <w:r>
        <w:t>C. Optimized Quicksort (Core Snippet)</w:t>
      </w:r>
    </w:p>
    <w:p>
      <w:r>
        <w:t>import random</w:t>
        <w:br/>
        <w:br/>
        <w:br/>
        <w:t>def _insertion_sort_range(arr, lo, hi):</w:t>
        <w:br/>
        <w:t xml:space="preserve">    for i in range(lo + 1, hi + 1):</w:t>
        <w:br/>
        <w:t xml:space="preserve">        key = arr[i]</w:t>
        <w:br/>
        <w:t xml:space="preserve">        j = i - 1</w:t>
        <w:br/>
        <w:t xml:space="preserve">        while j &gt;= lo and arr[j] &gt; key:</w:t>
        <w:br/>
        <w:t xml:space="preserve">            arr[j + 1] = arr[j]</w:t>
        <w:br/>
        <w:t xml:space="preserve">            j -= 1</w:t>
        <w:br/>
        <w:t xml:space="preserve">        arr[j + 1] = key</w:t>
        <w:br/>
        <w:br/>
        <w:br/>
        <w:t>def _three_way_partition(arr, lo, hi):</w:t>
        <w:br/>
        <w:t xml:space="preserve">    pivot_index = random.randint(lo, hi)</w:t>
        <w:br/>
        <w:t xml:space="preserve">    arr[lo], arr[pivot_index] = arr[pivot_index], arr[lo]</w:t>
        <w:br/>
        <w:t xml:space="preserve">    pivot = arr[lo]</w:t>
        <w:br/>
        <w:br/>
        <w:t xml:space="preserve">    lt = lo</w:t>
        <w:br/>
        <w:t xml:space="preserve">    i = lo + 1</w:t>
        <w:br/>
        <w:t xml:space="preserve">    gt = hi</w:t>
        <w:br/>
        <w:br/>
        <w:t xml:space="preserve">    while i &lt;= gt:</w:t>
        <w:br/>
        <w:t xml:space="preserve">        if arr[i] &lt; pivot:</w:t>
        <w:br/>
        <w:t xml:space="preserve">            arr[lt], arr[i] = arr[i], arr[lt]</w:t>
        <w:br/>
        <w:t xml:space="preserve">            lt += 1</w:t>
        <w:br/>
        <w:t xml:space="preserve">            i += 1</w:t>
        <w:br/>
        <w:t xml:space="preserve">        elif arr[i] &gt; pivot:</w:t>
        <w:br/>
        <w:t xml:space="preserve">            arr[i], arr[gt] = arr[gt], arr[i]</w:t>
        <w:br/>
        <w:t xml:space="preserve">            gt -= 1</w:t>
        <w:br/>
        <w:t xml:space="preserve">        else:</w:t>
        <w:br/>
        <w:t xml:space="preserve">            i += 1</w:t>
        <w:br/>
        <w:br/>
        <w:t xml:space="preserve">    return lt, gt</w:t>
        <w:br/>
        <w:br/>
        <w:br/>
        <w:t>def optimized_randomized_quicksort(arr, insertion_threshold=24):</w:t>
        <w:br/>
        <w:t xml:space="preserve">    """</w:t>
        <w:br/>
        <w:t xml:space="preserve">    Optimization technique: randomized pivot + three-way partition + small-partition insertion sort</w:t>
        <w:br/>
        <w:t xml:space="preserve">    + tail recursion elimination via explicit stack.</w:t>
        <w:br/>
        <w:t xml:space="preserve">    """</w:t>
        <w:br/>
        <w:t xml:space="preserve">    if len(arr) &lt;= 1:</w:t>
        <w:br/>
        <w:t xml:space="preserve">        return arr</w:t>
        <w:br/>
        <w:br/>
        <w:t xml:space="preserve">    stack = [(0, len(arr) - 1)]</w:t>
        <w:br/>
        <w:br/>
        <w:t xml:space="preserve">    while stack:</w:t>
        <w:br/>
        <w:t xml:space="preserve">        lo, hi = stack.pop()</w:t>
        <w:br/>
        <w:br/>
        <w:t xml:space="preserve">        while lo &lt; hi:</w:t>
        <w:br/>
        <w:t xml:space="preserve">            if hi - lo + 1 &lt;= insertion_threshold:</w:t>
        <w:br/>
        <w:t xml:space="preserve">                _insertion_sort_range(arr, lo, hi)</w:t>
        <w:br/>
        <w:t xml:space="preserve">                break</w:t>
        <w:br/>
        <w:br/>
        <w:t xml:space="preserve">            lt, gt = _three_way_partition(arr, lo, hi)</w:t>
        <w:br/>
        <w:br/>
        <w:t xml:space="preserve">            left_size = lt - lo</w:t>
        <w:br/>
        <w:t xml:space="preserve">            right_size = hi - gt</w:t>
        <w:br/>
        <w:br/>
        <w:t xml:space="preserve">            # Process smaller side first to keep stack shallow.</w:t>
        <w:br/>
        <w:t xml:space="preserve">            if left_size &lt; right_size:</w:t>
        <w:br/>
        <w:t xml:space="preserve">                if gt + 1 &lt; hi:</w:t>
        <w:br/>
        <w:t xml:space="preserve">                    stack.append((gt + 1, hi))</w:t>
        <w:br/>
        <w:t xml:space="preserve">                hi = lt - 1</w:t>
        <w:br/>
        <w:t xml:space="preserve">            else:</w:t>
        <w:br/>
        <w:t xml:space="preserve">                if lo &lt; lt - 1:</w:t>
        <w:br/>
        <w:t xml:space="preserve">                    stack.append((lo, lt - 1))</w:t>
        <w:br/>
        <w:t xml:space="preserve">                lo = gt + 1</w:t>
        <w:br/>
        <w:br/>
        <w:t xml:space="preserve">    return arr</w:t>
        <w:br/>
      </w:r>
    </w:p>
    <w:p>
      <w:pPr>
        <w:pStyle w:val="Heading2"/>
      </w:pPr>
      <w:r>
        <w:t>D. Benchmark Screenshot Figures</w:t>
      </w:r>
    </w:p>
    <w:p>
      <w:r>
        <w:t>Figure A: Timing by distribution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s_b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B: Speedup summary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E. Execution Notes</w:t>
      </w:r>
    </w:p>
    <w:p>
      <w:r>
        <w:t>Commands used:</w:t>
        <w:br/>
        <w:t>1) PYTHONPATH=. python experiments/run_benchmarks.py</w:t>
        <w:br/>
        <w:t>2) python experiments/plot_results.py</w:t>
        <w:br/>
        <w:t>The benchmark CSV and PNG outputs are included in this project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1 Source Code and Screenshots</dc:title>
  <dc:subject/>
  <dc:creator>Sai Mohan Manukonda</dc:creator>
  <cp:keywords/>
  <dc:description>generated by python-docx</dc:description>
  <cp:lastModifiedBy>Sai Mohan Manukonda</cp:lastModifiedBy>
  <cp:revision>1</cp:revision>
  <dcterms:created xsi:type="dcterms:W3CDTF">2013-12-23T23:15:00Z</dcterms:created>
  <dcterms:modified xsi:type="dcterms:W3CDTF">2013-12-23T23:15:00Z</dcterms:modified>
  <cp:category/>
</cp:coreProperties>
</file>